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EAWG Mobile - overdracht v3 (ZCode-sessie)</w:t>
      </w:r>
    </w:p>
    <w:p>
      <w:r>
        <w:t>Stand van zaken: nacht 20 op 21 oktober 2026. Eigenaar: Dingo (Jordy Seyssens). Opmaak: ZCode.</w:t>
      </w:r>
    </w:p>
    <w:p>
      <w:r>
        <w:t>De 8v8-versie blijft de basis om op verder te bouwen. Deze sessie heeft de 5v5-code op het bureaublad flink verbeterd; alle nieuwe onderdelen zijn overdraagbaar naar de 8v8.</w:t>
      </w:r>
    </w:p>
    <w:p>
      <w:pPr>
        <w:pStyle w:val="Heading1"/>
      </w:pPr>
      <w:r>
        <w:t>1. Wat nieuw is in versie v24 (lokaal, NIET online gezet)</w:t>
      </w:r>
    </w:p>
    <w:p>
      <w:pPr>
        <w:pStyle w:val="ListBullet"/>
      </w:pPr>
      <w:r>
        <w:t>Echte tenuekleuren voor alle 96 clubs, onderzocht per club (Wikipedia-seizoensinfo 2025-26 en clubsites): Pro League, Eredivisie, Premier League, Bundesliga en de West-Vlaamse amateurreeksen. Niet geverifieerde clubs staan op traditionele kleuren.</w:t>
      </w:r>
    </w:p>
    <w:p>
      <w:pPr>
        <w:pStyle w:val="ListBullet"/>
      </w:pPr>
      <w:r>
        <w:t>96 originele schildwapens (geen echte logo's, merkenrecht) in exact de clubkleuren, met patroon en clubcode. Zichtbaar in het menu, het Kick Off-scherm en het stickeralbum.</w:t>
      </w:r>
    </w:p>
    <w:p>
      <w:pPr>
        <w:pStyle w:val="ListBullet"/>
      </w:pPr>
      <w:r>
        <w:t>Nieuw menu-onderdeel OEFENEN: penalty's schieten in 5 rondes tegen een keeper (sleep naar een hoek, laat los).</w:t>
      </w:r>
    </w:p>
    <w:p>
      <w:pPr>
        <w:pStyle w:val="ListBullet"/>
      </w:pPr>
      <w:r>
        <w:t>Nieuwe instelling SPELVORM: VELD of KOOI. In de kooi kaatst de bal van de muren (inspiratie: VOLTA), geen bal uit.</w:t>
      </w:r>
    </w:p>
    <w:p>
      <w:pPr>
        <w:pStyle w:val="ListBullet"/>
      </w:pPr>
      <w:r>
        <w:t>Stickeralbum in CLUB: 1248 stickers (per club 1 glinster-wapen + 12 spelers), pakketten van 5 voor 120 verdiende munten, dubbele stickers = 20 munten terug, garantiesysteem (na 3 pakketten zonder nieuwe volgt een nieuwe), clubpagina's met voortgang en voltooiingsmelding.</w:t>
      </w:r>
    </w:p>
    <w:p>
      <w:pPr>
        <w:pStyle w:val="ListBullet"/>
      </w:pPr>
      <w:r>
        <w:t>TAKEL-knop (of toets C): glijdende tackle als de tegenstander de bal heeft, met foutenkans via de scheidsrechter-instelling.</w:t>
      </w:r>
    </w:p>
    <w:p>
      <w:pPr>
        <w:pStyle w:val="ListBullet"/>
      </w:pPr>
      <w:r>
        <w:t>Doelpuntenbord toont nu doelpuntenmaker en minuut (bijv. GOAL! VERBIST 34').</w:t>
      </w:r>
    </w:p>
    <w:p>
      <w:pPr>
        <w:pStyle w:val="ListBullet"/>
      </w:pPr>
      <w:r>
        <w:t>Economie doorgerekend met een simulatie (tools/sim_economie.py): ongeveer 77 munten per match plus dagopdrachten; een volledig opgewaardeerde opstelling (4500 munten) kost 30 tot 60 matchen. Gezond, niets aangepast.</w:t>
      </w:r>
    </w:p>
    <w:p>
      <w:pPr>
        <w:pStyle w:val="ListBullet"/>
      </w:pPr>
      <w:r>
        <w:t>players.json-ondersteuning: zet het bestand met echte spelersnamen (uit de Claude-sessie) in de map public/ en de namen verschijnen automatisch in de match. Ontbreekt het bestand, dan gebruikt de game de bestaande namen.</w:t>
      </w:r>
    </w:p>
    <w:p>
      <w:pPr>
        <w:pStyle w:val="ListBullet"/>
      </w:pPr>
      <w:r>
        <w:t>Testhook window.__eawg voor het testen van schermen en tikken (op te vragen en aan te sturen vanuit de browserconsole).</w:t>
      </w:r>
    </w:p>
    <w:p>
      <w:pPr>
        <w:pStyle w:val="ListBullet"/>
      </w:pPr>
      <w:r>
        <w:t>Service worker-cache en versie: eawg-v24.</w:t>
      </w:r>
    </w:p>
    <w:p>
      <w:pPr>
        <w:pStyle w:val="Heading1"/>
      </w:pPr>
      <w:r>
        <w:t>2. Belangrijkste open punten</w:t>
      </w:r>
    </w:p>
    <w:p>
      <w:pPr>
        <w:pStyle w:val="ListBullet"/>
      </w:pPr>
      <w:r>
        <w:t>De 8v8-broncode staat alleen in de Claude-cloudsessie (scratchpad en artifact). Zet die snel hier op de pc: vraag in de Claude-sessie om game.js en players.json als bestand, sla ze op in de map eawg-mobile. Zonder die stap bestaat de nieuwste versie nergens veilig.</w:t>
      </w:r>
    </w:p>
    <w:p>
      <w:pPr>
        <w:pStyle w:val="ListBullet"/>
      </w:pPr>
      <w:r>
        <w:t>Nog steeds niet getest op een echte gsm.</w:t>
      </w:r>
    </w:p>
    <w:p>
      <w:pPr>
        <w:pStyle w:val="ListBullet"/>
      </w:pPr>
      <w:r>
        <w:t>Bewust NIET online gezet (opdracht van Dingo). Publiceren kan later via de bestaande Cloudflare-configuratie.</w:t>
      </w:r>
    </w:p>
    <w:p>
      <w:pPr>
        <w:pStyle w:val="ListBullet"/>
      </w:pPr>
      <w:r>
        <w:t>Wapenstijl-instelling bewaren en de 5 opstelkaarten van de 8v8-tijd: die bugs zitten in de 8v8-code en kunnen pas daar gefixt worden.</w:t>
      </w:r>
    </w:p>
    <w:p>
      <w:pPr>
        <w:pStyle w:val="Heading1"/>
      </w:pPr>
      <w:r>
        <w:t>3. Route naar meer FIFA-gevoel (onderzoek naar publieke EA FC 26/27-info)</w:t>
      </w:r>
    </w:p>
    <w:p>
      <w:pPr>
        <w:pStyle w:val="ListBullet"/>
      </w:pPr>
      <w:r>
        <w:t>Haalbaar en Prioriteit Hoog: sprintknop met energie, doorbal en lob, schiet-timing-bonus, statistieken na de match (bezit, schoten), betere keeper-AI.</w:t>
      </w:r>
    </w:p>
    <w:p>
      <w:pPr>
        <w:pStyle w:val="ListBullet"/>
      </w:pPr>
      <w:r>
        <w:t>Haalbaar Middel: off-ball looplijnen van teamgenoten, manueel speler-wisselen, balcurve bij wisselschoten, moeilijkheidsgraden verder uitbouwen.</w:t>
      </w:r>
    </w:p>
    <w:p>
      <w:pPr>
        <w:pStyle w:val="ListBullet"/>
      </w:pPr>
      <w:r>
        <w:t>KOOI-modus kan later groeien naar een echte straatvoetbal-omgeving (3v3, trucs).</w:t>
      </w:r>
    </w:p>
    <w:p>
      <w:pPr>
        <w:pStyle w:val="ListBullet"/>
      </w:pPr>
      <w:r>
        <w:t>Skill Games zoals FIFA (pass-driehoek, dribbel-slalom, schiet-zones) passen perfect bij het nieuwe OEFENEN-menu; medailles brons-zilver-goud zijn eenvoudig toe te voegen.</w:t>
      </w:r>
    </w:p>
    <w:p>
      <w:pPr>
        <w:pStyle w:val="Heading1"/>
      </w:pPr>
      <w:r>
        <w:t>4. Tools in de map tools</w:t>
      </w:r>
    </w:p>
    <w:p>
      <w:pPr>
        <w:pStyle w:val="ListBullet"/>
      </w:pPr>
      <w:r>
        <w:t>merge_kits.py: onderzochte kleuren (JSON in tools/kits) in roster.json werken + wapens opnieuw maken + alles in game.js inwerken.</w:t>
      </w:r>
    </w:p>
    <w:p>
      <w:pPr>
        <w:pStyle w:val="ListBullet"/>
      </w:pPr>
      <w:r>
        <w:t>maak_wapens.py: 96 wapens opnieuw genereren na kleurwijzigingen.</w:t>
      </w:r>
    </w:p>
    <w:p>
      <w:pPr>
        <w:pStyle w:val="ListBullet"/>
      </w:pPr>
      <w:r>
        <w:t>werk_roster_in.py: roster.json als ingebakken reserve in game.js zetten (offline).</w:t>
      </w:r>
    </w:p>
    <w:p>
      <w:pPr>
        <w:pStyle w:val="ListBullet"/>
      </w:pPr>
      <w:r>
        <w:t>sim_economie.py: munten-economie simuleren.</w:t>
      </w:r>
    </w:p>
    <w:p>
      <w:pPr>
        <w:pStyle w:val="ListBullet"/>
      </w:pPr>
      <w:r>
        <w:t>archief/game.v24pre.js: backup van de code voor deze sessie.</w:t>
      </w:r>
    </w:p>
    <w:p>
      <w:pPr>
        <w:pStyle w:val="Heading1"/>
      </w:pPr>
      <w:r>
        <w:t>5. Juridisch (geen juridisch advies, onveranderd t.o.v. v2)</w:t>
      </w:r>
    </w:p>
    <w:p>
      <w:pPr>
        <w:pStyle w:val="ListBullet"/>
      </w:pPr>
      <w:r>
        <w:t>Geen echte clublogo's of toernooilogo's; originele wapens in clubkleuren.</w:t>
      </w:r>
    </w:p>
    <w:p>
      <w:pPr>
        <w:pStyle w:val="ListBullet"/>
      </w:pPr>
      <w:r>
        <w:t>Echte clubnamen en competienamen blijven een merkenrisico voor een publieke release; voor privaat gebruik Dingo's keuze.</w:t>
      </w:r>
    </w:p>
    <w:p>
      <w:pPr>
        <w:pStyle w:val="ListBullet"/>
      </w:pPr>
      <w:r>
        <w:t>Spelersnamen (amateurs) = privacy-aandacht; players.json daarom buiten publieke builds houden.</w:t>
      </w:r>
    </w:p>
    <w:p>
      <w:pPr>
        <w:pStyle w:val="ListBullet"/>
      </w:pPr>
      <w:r>
        <w:t>Naam EAWG niet gecontroleerd bij BOIP/EUIPO; het EA-voorvoegsel blijft een risico.</w:t>
      </w:r>
    </w:p>
    <w:p>
      <w:pPr>
        <w:pStyle w:val="Heading1"/>
      </w:pPr>
      <w:r>
        <w:t>6. Lokale test</w:t>
      </w:r>
    </w:p>
    <w:p>
      <w:r>
        <w:t>De game draait lokaal op http://127.0.0.1:4871 (python http.server in de map public, gestart tijdens deze sessie). Herstarten kan met een terminal in die map: python -m http.server 4871.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